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PHAN LE THANH NGUYEN</w:t>
      </w:r>
    </w:p>
    <w:p>
      <w:pPr>
        <w:jc w:val="center"/>
      </w:pPr>
      <w:r>
        <w:rPr>
          <w:b/>
          <w:sz w:val="24"/>
        </w:rPr>
        <w:t>Embedded Software Engineer</w:t>
      </w:r>
    </w:p>
    <w:p>
      <w:pPr>
        <w:jc w:val="center"/>
      </w:pPr>
      <w:r>
        <w:t>Da Nang, Vietnam | (+84) 325 113 108 | nguyenplt.forwork@gmail.com</w:t>
      </w:r>
    </w:p>
    <w:p>
      <w:pPr>
        <w:jc w:val="center"/>
      </w:pPr>
      <w:r>
        <w:t>GitHub: github.com/thanhwin1101 | LinkedIn: [Your-LinkedIn-URL]</w:t>
      </w:r>
    </w:p>
    <w:p>
      <w:r/>
    </w:p>
    <w:p>
      <w:pPr>
        <w:jc w:val="left"/>
      </w:pPr>
      <w:r>
        <w:rPr>
          <w:b/>
          <w:sz w:val="24"/>
        </w:rPr>
        <w:t>PROFESSIONAL SUMMARY</w:t>
      </w:r>
    </w:p>
    <w:p/>
    <w:p>
      <w:r>
        <w:t>Entry-level Embedded Software Engineer with strong expertise in Embedded C/C++, FreeRTOS, and</w:t>
      </w:r>
    </w:p>
    <w:p>
      <w:r>
        <w:t>multi-MCU distributed architectures (ESP32, STM32, Linux SBC). Proficient in low-level drivers</w:t>
      </w:r>
    </w:p>
    <w:p>
      <w:r>
        <w:t>(UART/I2C/SPI/PWM/ADC), deterministic State Machines (FSM), CRC data integrity, and IoT protocols.</w:t>
      </w:r>
    </w:p>
    <w:p>
      <w:r>
        <w:t>Hands-on experience in on-chip hardware debugging, remote telemetry (OTA/Telnet), and sensor fusion.</w:t>
      </w:r>
    </w:p>
    <w:p>
      <w:r/>
    </w:p>
    <w:p>
      <w:pPr>
        <w:jc w:val="left"/>
      </w:pPr>
      <w:r>
        <w:rPr>
          <w:b/>
          <w:sz w:val="24"/>
        </w:rPr>
        <w:t>TECHNICAL SKILLS</w:t>
      </w:r>
    </w:p>
    <w:p/>
    <w:p>
      <w:pPr>
        <w:pStyle w:val="ListBullet"/>
      </w:pPr>
      <w:r>
        <w:rPr>
          <w:b/>
        </w:rPr>
        <w:t>• Languages &amp; OS:</w:t>
      </w:r>
      <w:r>
        <w:t xml:space="preserve"> Embedded C, C++ (C++11/17), Python, FreeRTOS, Linux SBC (Raspberry Pi OS).</w:t>
      </w:r>
    </w:p>
    <w:p>
      <w:pPr>
        <w:pStyle w:val="ListBullet"/>
      </w:pPr>
      <w:r>
        <w:rPr>
          <w:b/>
        </w:rPr>
        <w:t>• Hardware &amp; MCUs:</w:t>
      </w:r>
      <w:r>
        <w:t xml:space="preserve"> STM32 (ARM Cortex-M), ESP32 (Dual-core), Raspberry Pi 4, Arduino, Sensors &amp; Actuators.</w:t>
      </w:r>
    </w:p>
    <w:p>
      <w:pPr>
        <w:pStyle w:val="ListBullet"/>
      </w:pPr>
      <w:r>
        <w:rPr>
          <w:b/>
        </w:rPr>
        <w:t>• Protocols &amp; Low-Level:</w:t>
      </w:r>
      <w:r>
        <w:t xml:space="preserve"> UART/USART, I2C, SPI, PWM, ADC, GPIO, Timers, BLE (GATT), MQTT, Non-blocking FSM.</w:t>
      </w:r>
    </w:p>
    <w:p>
      <w:pPr>
        <w:pStyle w:val="ListBullet"/>
      </w:pPr>
      <w:r>
        <w:rPr>
          <w:b/>
        </w:rPr>
        <w:t>• Hardware &amp; Debug Tools:</w:t>
      </w:r>
      <w:r>
        <w:t xml:space="preserve"> ST-LINK/J-Link (SWD), Logic Analyzer (Saleae), Digital Oscilloscope, GDB,</w:t>
      </w:r>
    </w:p>
    <w:p>
      <w:r>
        <w:t>TelnetSpy (TCP/IP debug), ArduinoOTA, STM32CubeIDE, PlatformIO, VS Code, Proteus.</w:t>
      </w:r>
    </w:p>
    <w:p>
      <w:pPr>
        <w:pStyle w:val="ListBullet"/>
      </w:pPr>
      <w:r>
        <w:rPr>
          <w:b/>
        </w:rPr>
        <w:t>• Concepts &amp; Algorithms:</w:t>
      </w:r>
      <w:r>
        <w:t xml:space="preserve"> Moving Average Filter, PID Control, Quadrature Encoders, CRC8, ASPICE, MISRA-C.</w:t>
      </w:r>
    </w:p>
    <w:p>
      <w:r/>
    </w:p>
    <w:p>
      <w:pPr>
        <w:jc w:val="left"/>
      </w:pPr>
      <w:r>
        <w:rPr>
          <w:b/>
          <w:sz w:val="24"/>
        </w:rPr>
        <w:t>PROJECT EXPERIENCE</w:t>
      </w:r>
    </w:p>
    <w:p/>
    <w:p>
      <w:r>
        <w:rPr>
          <w:b/>
        </w:rPr>
        <w:t>Carry Robot – Autonomous Medical Delivery AGV System |</w:t>
      </w:r>
      <w:r>
        <w:t xml:space="preserve"> Jan 2026 – Apr 2026</w:t>
      </w:r>
    </w:p>
    <w:p>
      <w:r>
        <w:rPr>
          <w:i/>
        </w:rPr>
        <w:t>Embedded Software Engineer (Capstone Lead) |</w:t>
      </w:r>
      <w:r>
        <w:t xml:space="preserve"> Tech: C/C++, ESP32, STM32, FreeRTOS, MQTT, UART, OTA</w:t>
      </w:r>
    </w:p>
    <w:p>
      <w:pPr>
        <w:pStyle w:val="ListBullet"/>
      </w:pPr>
      <w:r>
        <w:t>Architected a Multi-MCU distributed system partitioning heavy IoT/telemetry (ESP32 Master) from real-time</w:t>
      </w:r>
    </w:p>
    <w:p>
      <w:r>
        <w:t>locomotion (STM32 Slave) via a non-blocking Finite State Machine (Auto, Follow, Recovery) without delay().</w:t>
      </w:r>
    </w:p>
    <w:p>
      <w:pPr>
        <w:pStyle w:val="ListBullet"/>
      </w:pPr>
      <w:r>
        <w:t>Formulated a custom serial protocol over UART (115200 baud) using frame formatting (&lt;CMD:DATA|CRC&gt;) and</w:t>
      </w:r>
    </w:p>
    <w:p>
      <w:r>
        <w:t>CRC-8 validation, completely eliminating frame loss and electrical noise corruption.</w:t>
      </w:r>
    </w:p>
    <w:p>
      <w:pPr>
        <w:pStyle w:val="ListBullet"/>
      </w:pPr>
      <w:r>
        <w:t>Integrated MQTT (PubSubClient) &amp; ArduinoJson over Wi-Fi for sub-second telemetry (checkpoints, battery,</w:t>
      </w:r>
    </w:p>
    <w:p>
      <w:r>
        <w:t>alarms); built a WiFiManager Captive Portal storing persistent credentials in Non-Volatile Flash (Preferences).</w:t>
      </w:r>
    </w:p>
    <w:p>
      <w:pPr>
        <w:pStyle w:val="ListBullet"/>
      </w:pPr>
      <w:r>
        <w:t>Deployed Over-The-Air (ArduinoOTA) firmware updates and remote headless debugging via TelnetSpy (TCP/IP).</w:t>
      </w:r>
    </w:p>
    <w:p>
      <w:pPr>
        <w:pStyle w:val="ListBullet"/>
      </w:pPr>
      <w:r>
        <w:t>Implemented I2C OLED (U8g2) UI and an ADC Moving Average Filter for real-time, noise-free battery tracking.</w:t>
      </w:r>
    </w:p>
    <w:p>
      <w:r/>
    </w:p>
    <w:p>
      <w:r>
        <w:rPr>
          <w:b/>
        </w:rPr>
        <w:t>Autonomous Peer-to-Peer Delivery Robot (AGV) |</w:t>
      </w:r>
      <w:r>
        <w:t xml:space="preserve"> May 2026 – Jul 2026</w:t>
      </w:r>
    </w:p>
    <w:p>
      <w:r>
        <w:rPr>
          <w:i/>
        </w:rPr>
        <w:t>Embedded &amp; Firmware Specialist (Team Project) |</w:t>
      </w:r>
      <w:r>
        <w:t xml:space="preserve"> Tech: C++, Python, Raspberry Pi 4, ESP32, BLE, RTK-GPS, ToF</w:t>
      </w:r>
    </w:p>
    <w:p>
      <w:pPr>
        <w:pStyle w:val="ListBullet"/>
      </w:pPr>
      <w:r>
        <w:t>Engineered a dual-tier SBC-to-MCU control bus (Raspberry Pi 4 Master – ESP32 Slave) over full-duplex</w:t>
      </w:r>
    </w:p>
    <w:p>
      <w:r>
        <w:t>CRC8-secured UART to stream high-level navigation setpoints to low-level motor actuation.</w:t>
      </w:r>
    </w:p>
    <w:p>
      <w:pPr>
        <w:pStyle w:val="ListBullet"/>
      </w:pPr>
      <w:r>
        <w:t>Interfaced Quectel LC29H RTK-GPS (NMEA via UART) and fused with Google Maps API for pinpoint waypoint routing.</w:t>
      </w:r>
    </w:p>
    <w:p>
      <w:pPr>
        <w:pStyle w:val="ListBullet"/>
      </w:pPr>
      <w:r>
        <w:t>Programmed closed-loop speed control for differential Tank Drive chassis using wheel encoders; integrated</w:t>
      </w:r>
    </w:p>
    <w:p>
      <w:r>
        <w:t>VL53L0X Time-of-Flight (ToF) sensors via I2C for instant obstacle detection and emergency braking states.</w:t>
      </w:r>
    </w:p>
    <w:p>
      <w:pPr>
        <w:pStyle w:val="ListBullet"/>
      </w:pPr>
      <w:r>
        <w:t>Developed a custom BLE GATT Server on ESP32 with context-aware RF power management for 1-tap secure parcel</w:t>
      </w:r>
    </w:p>
    <w:p>
      <w:r>
        <w:t>unlocking; designed cloud-synced (Firebase) mission state machines (Pickup, Transit, Docking, Timeout Failsafe).</w:t>
      </w:r>
    </w:p>
    <w:p>
      <w:r/>
    </w:p>
    <w:p>
      <w:pPr>
        <w:jc w:val="left"/>
      </w:pPr>
      <w:r>
        <w:rPr>
          <w:b/>
          <w:sz w:val="24"/>
        </w:rPr>
        <w:t>EDUCATION &amp; CERTIFICATIONS</w:t>
      </w:r>
    </w:p>
    <w:p/>
    <w:p>
      <w:r>
        <w:rPr>
          <w:b/>
        </w:rPr>
        <w:t>Bachelor of Computing (Honours) – Upper Second Class (2:1)                 May 2022 – Aug 2026</w:t>
      </w:r>
    </w:p>
    <w:p>
      <w:pPr>
        <w:jc w:val="center"/>
      </w:pPr>
      <w:r>
        <w:t>University of Greenwich (Da Nang Campus) | GPA: 3.62 / 4.00</w:t>
      </w:r>
    </w:p>
    <w:p>
      <w:r>
        <w:t>Certifications: VSTEP English Proficiency Certificate – Level B2 (May 2023)</w:t>
      </w:r>
    </w:p>
    <w:p>
      <w:r/>
    </w:p>
    <w:p>
      <w:pPr>
        <w:jc w:val="left"/>
      </w:pPr>
      <w:r>
        <w:rPr>
          <w:b/>
          <w:sz w:val="24"/>
        </w:rPr>
        <w:t>HONORS &amp; AWARDS</w:t>
      </w:r>
    </w:p>
    <w:p/>
    <w:p>
      <w:pPr>
        <w:pStyle w:val="ListBullet"/>
      </w:pPr>
      <w:r>
        <w:t>Third Prize – Central Region Hackathon Competition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